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Architecture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C - Information Systems Architectures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Describes the application components and their interactions required to support the business processes.</w:t>
      </w:r>
    </w:p>
    <w:p>
      <w:pPr>
        <w:pStyle w:val="Heading1"/>
      </w:pPr>
      <w:r>
        <w:t>Scope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
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Architecture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D - Technology Architecture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Describes the technology platform, infrastructure and hosting model required to support the applications.</w:t>
      </w:r>
    </w:p>
    <w:p>
      <w:pPr>
        <w:pStyle w:val="Heading1"/>
      </w:pPr>
      <w:r>
        <w:t>Scope</w:t>
      </w:r>
    </w:p>
    <w:p>
      <w:pPr>
        <w:pStyle w:val="Heading3"/>
      </w:pPr>
      <w:r>
        <w:t>Primary platform / hosting model</w:t>
      </w:r>
    </w:p>
    <w:p>
      <w:r>
        <w:t>GROW with SAP (S/4HANA Cloud, public edition)</w:t>
      </w:r>
    </w:p>
    <w:p>
      <w:pPr>
        <w:pStyle w:val="Heading3"/>
      </w:pPr>
      <w:r>
        <w:t>Supporting SAP BTP services</w:t>
      </w:r>
    </w:p>
    <w:p>
      <w:pPr>
        <w:pStyle w:val="ListBullet"/>
      </w:pPr>
      <w:r>
        <w:t>SAP Integration Suite</w:t>
      </w:r>
    </w:p>
    <w:p>
      <w:pPr>
        <w:pStyle w:val="ListBullet"/>
      </w:pPr>
      <w:r>
        <w:t>SAP Extension Suite (ABAP Cloud / CAP)</w:t>
      </w:r>
    </w:p>
    <w:p>
      <w:pPr>
        <w:pStyle w:val="ListBullet"/>
      </w:pPr>
      <w:r>
        <w:t>SAP Build Apps / Process Automation</w:t>
      </w:r>
    </w:p>
    <w:p>
      <w:pPr>
        <w:pStyle w:val="ListBullet"/>
      </w:pPr>
      <w:r>
        <w:t>AI Foundation / Generative AI Hub</w:t>
      </w:r>
    </w:p>
    <w:p>
      <w:pPr>
        <w:pStyle w:val="ListBullet"/>
      </w:pPr>
      <w:r>
        <w:t>Identity Authentication &amp; Provisioning Services</w:t>
      </w:r>
    </w:p>
    <w:p>
      <w:pPr>
        <w:pStyle w:val="ListBullet"/>
      </w:pPr>
      <w:r>
        <w:t>SAP Datasphere</w:t>
      </w:r>
    </w:p>
    <w:p>
      <w:pPr>
        <w:pStyle w:val="ListBullet"/>
      </w:pPr>
      <w:r>
        <w:t>SAP Analytics Cloud</w:t>
      </w:r>
    </w:p>
    <w:p>
      <w:pPr>
        <w:pStyle w:val="Heading3"/>
      </w:pPr>
      <w:r>
        <w:t>Hyperscaler preference</w:t>
      </w:r>
    </w:p>
    <w:p>
      <w:r>
        <w:t>Google Cloud Platform (GCP)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